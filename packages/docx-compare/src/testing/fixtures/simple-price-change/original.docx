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Vendor shall maintain insurance coverage of $3,000,000.</w:t>
      </w:r>
    </w:p>
    <w:p>
      <w:r>
        <w:t>The purchase price shall be $2,500,000.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